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4: REGRESSION MODELS USING PYTHON</w:t>
      </w:r>
    </w:p>
    <w:p>
      <w:r>
        <w:t>Course: Data Science / Machine Learning</w:t>
      </w:r>
    </w:p>
    <w:p>
      <w:r>
        <w:t>Prerequisite: Lab 1 (Preprocessing), Lab 2 (EDA), Lab 3 (Feature Engineering)</w:t>
      </w:r>
    </w:p>
    <w:p>
      <w:r>
        <w:t>Tools: Python, pandas, numpy, matplotlib, sklearn</w:t>
      </w:r>
    </w:p>
    <w:p/>
    <w:p>
      <w:pPr>
        <w:pStyle w:val="Heading1"/>
      </w:pPr>
      <w:r>
        <w:t>LAB OBJECTIVES</w:t>
      </w:r>
    </w:p>
    <w:p>
      <w:pPr>
        <w:pStyle w:val="ListBullet"/>
      </w:pPr>
      <w:r>
        <w:t>Understand regression analysis</w:t>
      </w:r>
    </w:p>
    <w:p>
      <w:pPr>
        <w:pStyle w:val="ListBullet"/>
      </w:pPr>
      <w:r>
        <w:t>Implement Linear Regression</w:t>
      </w:r>
    </w:p>
    <w:p>
      <w:pPr>
        <w:pStyle w:val="ListBullet"/>
      </w:pPr>
      <w:r>
        <w:t>Evaluate regression models</w:t>
      </w:r>
    </w:p>
    <w:p>
      <w:pPr>
        <w:pStyle w:val="ListBullet"/>
      </w:pPr>
      <w:r>
        <w:t>Interpret model results</w:t>
      </w:r>
    </w:p>
    <w:p>
      <w:pPr>
        <w:pStyle w:val="ListBullet"/>
      </w:pPr>
      <w:r>
        <w:t>Understand error metrics</w:t>
      </w:r>
    </w:p>
    <w:p>
      <w:pPr>
        <w:pStyle w:val="Heading1"/>
      </w:pPr>
      <w:r>
        <w:t>1. WHAT IS REGRESSION?</w:t>
      </w:r>
    </w:p>
    <w:p>
      <w:r>
        <w:t>Regression is a supervised machine learning technique used to predict a continuous dependent variable based on one or more independent variables.</w:t>
      </w:r>
    </w:p>
    <w:p>
      <w:pPr>
        <w:pStyle w:val="Heading1"/>
      </w:pPr>
      <w:r>
        <w:t>2. TYPES OF REGRESSION</w:t>
      </w:r>
    </w:p>
    <w:p>
      <w:pPr>
        <w:pStyle w:val="ListBullet"/>
      </w:pPr>
      <w:r>
        <w:t>Linear Regression: Models relationship using a straight line.</w:t>
      </w:r>
    </w:p>
    <w:p>
      <w:pPr>
        <w:pStyle w:val="ListBullet"/>
      </w:pPr>
      <w:r>
        <w:t>Multiple Linear Regression: Uses multiple independent variables.</w:t>
      </w:r>
    </w:p>
    <w:p>
      <w:pPr>
        <w:pStyle w:val="Heading1"/>
      </w:pPr>
      <w:r>
        <w:t>3. LAB TASKS</w:t>
      </w:r>
    </w:p>
    <w:p>
      <w:pPr>
        <w:pStyle w:val="Heading2"/>
      </w:pPr>
      <w:r>
        <w:t>Task 1: Import Libraries</w:t>
      </w:r>
    </w:p>
    <w:p>
      <w:r>
        <w:t>import pandas as pd</w:t>
        <w:br/>
        <w:t>import numpy as np</w:t>
        <w:br/>
        <w:t>import matplotlib.pyplot as plt</w:t>
        <w:br/>
        <w:t>from sklearn.model_selection import train_test_split</w:t>
        <w:br/>
        <w:t>from sklearn.linear_model import LinearRegression</w:t>
        <w:br/>
        <w:t>from sklearn.metrics import mean_squared_error, r2_score</w:t>
      </w:r>
    </w:p>
    <w:p>
      <w:pPr>
        <w:pStyle w:val="Heading2"/>
      </w:pPr>
      <w:r>
        <w:t>Task 2: Load Dataset</w:t>
      </w:r>
    </w:p>
    <w:p>
      <w:r>
        <w:t>df = pd.read_csv("final_dataset.csv")</w:t>
      </w:r>
    </w:p>
    <w:p>
      <w:pPr>
        <w:pStyle w:val="Heading2"/>
      </w:pPr>
      <w:r>
        <w:t>Task 3: Define Features and Target</w:t>
      </w:r>
    </w:p>
    <w:p>
      <w:r>
        <w:t>X = df.drop('Fare', axis=1)</w:t>
        <w:br/>
        <w:t>y = df['Fare']</w:t>
      </w:r>
    </w:p>
    <w:p>
      <w:pPr>
        <w:pStyle w:val="Heading2"/>
      </w:pPr>
      <w:r>
        <w:t>Task 4: Train-Test Split</w:t>
      </w:r>
    </w:p>
    <w:p>
      <w:r>
        <w:t>X_train, X_test, y_train, y_test = train_test_split(X, y, test_size=0.2, random_state=42)</w:t>
      </w:r>
    </w:p>
    <w:p>
      <w:pPr>
        <w:pStyle w:val="Heading2"/>
      </w:pPr>
      <w:r>
        <w:t>Task 5: Train Linear Regression Model</w:t>
      </w:r>
    </w:p>
    <w:p>
      <w:r>
        <w:t>model = LinearRegression()</w:t>
        <w:br/>
        <w:t>model.fit(X_train, y_train)</w:t>
      </w:r>
    </w:p>
    <w:p>
      <w:pPr>
        <w:pStyle w:val="Heading2"/>
      </w:pPr>
      <w:r>
        <w:t>Task 6: Make Predictions</w:t>
      </w:r>
    </w:p>
    <w:p>
      <w:r>
        <w:t>y_pred = model.predict(X_test)</w:t>
      </w:r>
    </w:p>
    <w:p>
      <w:pPr>
        <w:pStyle w:val="Heading2"/>
      </w:pPr>
      <w:r>
        <w:t>Task 7: Evaluate Model</w:t>
      </w:r>
    </w:p>
    <w:p>
      <w:r>
        <w:t>mse = mean_squared_error(y_test, y_pred)</w:t>
        <w:br/>
        <w:t>r2 = r2_score(y_test, y_pred)</w:t>
      </w:r>
    </w:p>
    <w:p>
      <w:r>
        <w:t>Explain MSE and R2 Score in your report.</w:t>
      </w:r>
    </w:p>
    <w:p>
      <w:pPr>
        <w:pStyle w:val="Heading2"/>
      </w:pPr>
      <w:r>
        <w:t>Task 8: Visualization</w:t>
      </w:r>
    </w:p>
    <w:p>
      <w:r>
        <w:t>plt.scatter(y_test, y_pred)</w:t>
        <w:br/>
        <w:t>plt.xlabel("Actual")</w:t>
        <w:br/>
        <w:t>plt.ylabel("Predicted")</w:t>
        <w:br/>
        <w:t>plt.show()</w:t>
      </w:r>
    </w:p>
    <w:p>
      <w:pPr>
        <w:pStyle w:val="Heading1"/>
      </w:pPr>
      <w:r>
        <w:t>4. EVALUATION METRICS</w:t>
      </w:r>
    </w:p>
    <w:p>
      <w:r>
        <w:t>Mean Squared Error (MSE): Measures average squared error.</w:t>
      </w:r>
    </w:p>
    <w:p>
      <w:r>
        <w:t>R2 Score: Indicates how well model explains variance (0 to 1).</w:t>
      </w:r>
    </w:p>
    <w:p>
      <w:pPr>
        <w:pStyle w:val="Heading1"/>
      </w:pPr>
      <w:r>
        <w:t>FINAL TASK</w:t>
      </w:r>
    </w:p>
    <w:p>
      <w:r>
        <w:t>Train a regression model, evaluate performance, and interpret results.</w:t>
      </w:r>
    </w:p>
    <w:p>
      <w:pPr>
        <w:pStyle w:val="Heading1"/>
      </w:pPr>
      <w:r>
        <w:t>LAB SUBMISSION</w:t>
      </w:r>
    </w:p>
    <w:p>
      <w:pPr>
        <w:pStyle w:val="ListBullet"/>
      </w:pPr>
      <w:r>
        <w:t>Submit Jupyter Notebook</w:t>
      </w:r>
    </w:p>
    <w:p>
      <w:pPr>
        <w:pStyle w:val="ListBullet"/>
      </w:pPr>
      <w:r>
        <w:t>Include model output</w:t>
      </w:r>
    </w:p>
    <w:p>
      <w:pPr>
        <w:pStyle w:val="ListBullet"/>
      </w:pPr>
      <w:r>
        <w:t>Explain evaluation metrics</w:t>
      </w:r>
    </w:p>
    <w:p>
      <w:pPr>
        <w:pStyle w:val="ListBullet"/>
      </w:pPr>
      <w:r>
        <w:t>Interpret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